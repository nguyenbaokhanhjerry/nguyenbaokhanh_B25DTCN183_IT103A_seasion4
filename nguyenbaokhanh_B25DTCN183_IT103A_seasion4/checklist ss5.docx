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B4516C" w14:textId="229F2945" w:rsidR="000D7851" w:rsidRPr="00A510F4" w:rsidRDefault="00000000">
      <w:pPr>
        <w:rPr>
          <w:rFonts w:ascii="Times New Roman" w:hAnsi="Times New Roman" w:cs="Times New Roman"/>
          <w:sz w:val="28"/>
          <w:szCs w:val="28"/>
        </w:rPr>
      </w:pPr>
      <w:r w:rsidRPr="00A510F4">
        <w:rPr>
          <w:rFonts w:ascii="Times New Roman" w:hAnsi="Times New Roman" w:cs="Times New Roman"/>
          <w:sz w:val="28"/>
          <w:szCs w:val="28"/>
          <w:highlight w:val="yellow"/>
        </w:rPr>
        <w:t xml:space="preserve">CHECKLIST </w:t>
      </w:r>
      <w:r w:rsidR="00E93F9A" w:rsidRPr="00A510F4">
        <w:rPr>
          <w:rFonts w:ascii="Times New Roman" w:hAnsi="Times New Roman" w:cs="Times New Roman"/>
          <w:sz w:val="28"/>
          <w:szCs w:val="28"/>
          <w:highlight w:val="yellow"/>
        </w:rPr>
        <w:t>SS</w:t>
      </w:r>
      <w:r w:rsidR="00A510F4" w:rsidRPr="00A510F4">
        <w:rPr>
          <w:rFonts w:ascii="Times New Roman" w:hAnsi="Times New Roman" w:cs="Times New Roman"/>
          <w:sz w:val="28"/>
          <w:szCs w:val="28"/>
          <w:highlight w:val="yellow"/>
        </w:rPr>
        <w:t>5</w:t>
      </w:r>
    </w:p>
    <w:p w14:paraId="20F04A72" w14:textId="25FDD164" w:rsidR="000D7851" w:rsidRPr="00E93F9A" w:rsidRDefault="00000000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E93F9A">
        <w:rPr>
          <w:rFonts w:ascii="Times New Roman" w:hAnsi="Times New Roman" w:cs="Times New Roman"/>
          <w:color w:val="EE0000"/>
          <w:sz w:val="28"/>
          <w:szCs w:val="28"/>
        </w:rPr>
        <w:t xml:space="preserve">1. </w:t>
      </w:r>
      <w:proofErr w:type="spellStart"/>
      <w:r w:rsidRPr="00E93F9A">
        <w:rPr>
          <w:rFonts w:ascii="Times New Roman" w:hAnsi="Times New Roman" w:cs="Times New Roman"/>
          <w:color w:val="EE0000"/>
          <w:sz w:val="28"/>
          <w:szCs w:val="28"/>
        </w:rPr>
        <w:t>Kiến</w:t>
      </w:r>
      <w:proofErr w:type="spellEnd"/>
      <w:r w:rsidRPr="00E93F9A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E93F9A">
        <w:rPr>
          <w:rFonts w:ascii="Times New Roman" w:hAnsi="Times New Roman" w:cs="Times New Roman"/>
          <w:color w:val="EE0000"/>
          <w:sz w:val="28"/>
          <w:szCs w:val="28"/>
        </w:rPr>
        <w:t>thức</w:t>
      </w:r>
      <w:proofErr w:type="spellEnd"/>
      <w:r w:rsidRPr="00E93F9A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E93F9A">
        <w:rPr>
          <w:rFonts w:ascii="Times New Roman" w:hAnsi="Times New Roman" w:cs="Times New Roman"/>
          <w:color w:val="EE0000"/>
          <w:sz w:val="28"/>
          <w:szCs w:val="28"/>
        </w:rPr>
        <w:t>đã</w:t>
      </w:r>
      <w:proofErr w:type="spellEnd"/>
      <w:r w:rsidRPr="00E93F9A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E93F9A">
        <w:rPr>
          <w:rFonts w:ascii="Times New Roman" w:hAnsi="Times New Roman" w:cs="Times New Roman"/>
          <w:color w:val="EE0000"/>
          <w:sz w:val="28"/>
          <w:szCs w:val="28"/>
        </w:rPr>
        <w:t>học</w:t>
      </w:r>
      <w:proofErr w:type="spellEnd"/>
      <w:r w:rsidRPr="00E93F9A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E93F9A">
        <w:rPr>
          <w:rFonts w:ascii="Times New Roman" w:hAnsi="Times New Roman" w:cs="Times New Roman"/>
          <w:color w:val="EE0000"/>
          <w:sz w:val="28"/>
          <w:szCs w:val="28"/>
        </w:rPr>
        <w:t>được</w:t>
      </w:r>
      <w:proofErr w:type="spellEnd"/>
    </w:p>
    <w:p w14:paraId="3D64A964" w14:textId="77777777" w:rsidR="000D7851" w:rsidRPr="00E93F9A" w:rsidRDefault="00000000">
      <w:pPr>
        <w:rPr>
          <w:rFonts w:ascii="Times New Roman" w:hAnsi="Times New Roman" w:cs="Times New Roman"/>
        </w:rPr>
      </w:pPr>
      <w:r w:rsidRPr="00E93F9A">
        <w:rPr>
          <w:rFonts w:ascii="Times New Roman" w:hAnsi="Times New Roman" w:cs="Times New Roman"/>
        </w:rPr>
        <w:t>Lesson 1: Tổng quan về CSS – CSS là gì?</w:t>
      </w:r>
    </w:p>
    <w:p w14:paraId="59C34116" w14:textId="3A315553" w:rsidR="000D7851" w:rsidRPr="00E93F9A" w:rsidRDefault="00000000">
      <w:pPr>
        <w:rPr>
          <w:rFonts w:ascii="Times New Roman" w:hAnsi="Times New Roman" w:cs="Times New Roman"/>
        </w:rPr>
      </w:pPr>
      <w:proofErr w:type="spellStart"/>
      <w:r w:rsidRPr="00E93F9A">
        <w:rPr>
          <w:rFonts w:ascii="Times New Roman" w:hAnsi="Times New Roman" w:cs="Times New Roman"/>
        </w:rPr>
        <w:t>Khái</w:t>
      </w:r>
      <w:proofErr w:type="spellEnd"/>
      <w:r w:rsidRPr="00E93F9A">
        <w:rPr>
          <w:rFonts w:ascii="Times New Roman" w:hAnsi="Times New Roman" w:cs="Times New Roman"/>
        </w:rPr>
        <w:t xml:space="preserve"> </w:t>
      </w:r>
      <w:proofErr w:type="spellStart"/>
      <w:r w:rsidRPr="00E93F9A">
        <w:rPr>
          <w:rFonts w:ascii="Times New Roman" w:hAnsi="Times New Roman" w:cs="Times New Roman"/>
        </w:rPr>
        <w:t>niệm</w:t>
      </w:r>
      <w:proofErr w:type="spellEnd"/>
      <w:r w:rsidRPr="00E93F9A">
        <w:rPr>
          <w:rFonts w:ascii="Times New Roman" w:hAnsi="Times New Roman" w:cs="Times New Roman"/>
        </w:rPr>
        <w:t xml:space="preserve"> CSS</w:t>
      </w:r>
    </w:p>
    <w:p w14:paraId="32A4C814" w14:textId="387C2910" w:rsidR="000D7851" w:rsidRPr="00E93F9A" w:rsidRDefault="00000000">
      <w:pPr>
        <w:rPr>
          <w:rFonts w:ascii="Times New Roman" w:hAnsi="Times New Roman" w:cs="Times New Roman"/>
        </w:rPr>
      </w:pPr>
      <w:r w:rsidRPr="00E93F9A">
        <w:rPr>
          <w:rFonts w:ascii="Times New Roman" w:hAnsi="Times New Roman" w:cs="Times New Roman"/>
        </w:rPr>
        <w:t xml:space="preserve">Vai </w:t>
      </w:r>
      <w:proofErr w:type="spellStart"/>
      <w:r w:rsidRPr="00E93F9A">
        <w:rPr>
          <w:rFonts w:ascii="Times New Roman" w:hAnsi="Times New Roman" w:cs="Times New Roman"/>
        </w:rPr>
        <w:t>trò</w:t>
      </w:r>
      <w:proofErr w:type="spellEnd"/>
      <w:r w:rsidRPr="00E93F9A">
        <w:rPr>
          <w:rFonts w:ascii="Times New Roman" w:hAnsi="Times New Roman" w:cs="Times New Roman"/>
        </w:rPr>
        <w:t xml:space="preserve"> </w:t>
      </w:r>
      <w:proofErr w:type="spellStart"/>
      <w:r w:rsidRPr="00E93F9A">
        <w:rPr>
          <w:rFonts w:ascii="Times New Roman" w:hAnsi="Times New Roman" w:cs="Times New Roman"/>
        </w:rPr>
        <w:t>của</w:t>
      </w:r>
      <w:proofErr w:type="spellEnd"/>
      <w:r w:rsidRPr="00E93F9A">
        <w:rPr>
          <w:rFonts w:ascii="Times New Roman" w:hAnsi="Times New Roman" w:cs="Times New Roman"/>
        </w:rPr>
        <w:t xml:space="preserve"> CSS </w:t>
      </w:r>
      <w:proofErr w:type="spellStart"/>
      <w:r w:rsidRPr="00E93F9A">
        <w:rPr>
          <w:rFonts w:ascii="Times New Roman" w:hAnsi="Times New Roman" w:cs="Times New Roman"/>
        </w:rPr>
        <w:t>trong</w:t>
      </w:r>
      <w:proofErr w:type="spellEnd"/>
      <w:r w:rsidRPr="00E93F9A">
        <w:rPr>
          <w:rFonts w:ascii="Times New Roman" w:hAnsi="Times New Roman" w:cs="Times New Roman"/>
        </w:rPr>
        <w:t xml:space="preserve"> thiết kế web</w:t>
      </w:r>
    </w:p>
    <w:p w14:paraId="6A34BB75" w14:textId="6D452729" w:rsidR="000D7851" w:rsidRPr="00E93F9A" w:rsidRDefault="00000000">
      <w:pPr>
        <w:rPr>
          <w:rFonts w:ascii="Times New Roman" w:hAnsi="Times New Roman" w:cs="Times New Roman"/>
        </w:rPr>
      </w:pPr>
      <w:r w:rsidRPr="00E93F9A">
        <w:rPr>
          <w:rFonts w:ascii="Times New Roman" w:hAnsi="Times New Roman" w:cs="Times New Roman"/>
        </w:rPr>
        <w:t xml:space="preserve">So </w:t>
      </w:r>
      <w:proofErr w:type="spellStart"/>
      <w:r w:rsidRPr="00E93F9A">
        <w:rPr>
          <w:rFonts w:ascii="Times New Roman" w:hAnsi="Times New Roman" w:cs="Times New Roman"/>
        </w:rPr>
        <w:t>sánh</w:t>
      </w:r>
      <w:proofErr w:type="spellEnd"/>
      <w:r w:rsidRPr="00E93F9A">
        <w:rPr>
          <w:rFonts w:ascii="Times New Roman" w:hAnsi="Times New Roman" w:cs="Times New Roman"/>
        </w:rPr>
        <w:t xml:space="preserve"> HTML </w:t>
      </w:r>
      <w:proofErr w:type="spellStart"/>
      <w:r w:rsidRPr="00E93F9A">
        <w:rPr>
          <w:rFonts w:ascii="Times New Roman" w:hAnsi="Times New Roman" w:cs="Times New Roman"/>
        </w:rPr>
        <w:t>và</w:t>
      </w:r>
      <w:proofErr w:type="spellEnd"/>
      <w:r w:rsidRPr="00E93F9A">
        <w:rPr>
          <w:rFonts w:ascii="Times New Roman" w:hAnsi="Times New Roman" w:cs="Times New Roman"/>
        </w:rPr>
        <w:t xml:space="preserve"> CSS</w:t>
      </w:r>
    </w:p>
    <w:p w14:paraId="04086008" w14:textId="77777777" w:rsidR="000D7851" w:rsidRPr="00E93F9A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93F9A">
        <w:rPr>
          <w:rFonts w:ascii="Times New Roman" w:hAnsi="Times New Roman" w:cs="Times New Roman"/>
          <w:color w:val="000000" w:themeColor="text1"/>
          <w:sz w:val="24"/>
          <w:szCs w:val="24"/>
        </w:rPr>
        <w:t>Lesson 2: Liên kết CSS</w:t>
      </w:r>
    </w:p>
    <w:p w14:paraId="5058D54B" w14:textId="3F4BE7D5" w:rsidR="000D7851" w:rsidRPr="00E93F9A" w:rsidRDefault="00000000">
      <w:pPr>
        <w:rPr>
          <w:rFonts w:ascii="Times New Roman" w:hAnsi="Times New Roman" w:cs="Times New Roman"/>
        </w:rPr>
      </w:pPr>
      <w:r w:rsidRPr="00E93F9A">
        <w:rPr>
          <w:rFonts w:ascii="Times New Roman" w:hAnsi="Times New Roman" w:cs="Times New Roman"/>
        </w:rPr>
        <w:t>Inline CSS</w:t>
      </w:r>
    </w:p>
    <w:p w14:paraId="7AFB7589" w14:textId="334196F5" w:rsidR="000D7851" w:rsidRPr="00E93F9A" w:rsidRDefault="00000000">
      <w:pPr>
        <w:rPr>
          <w:rFonts w:ascii="Times New Roman" w:hAnsi="Times New Roman" w:cs="Times New Roman"/>
        </w:rPr>
      </w:pPr>
      <w:r w:rsidRPr="00E93F9A">
        <w:rPr>
          <w:rFonts w:ascii="Times New Roman" w:hAnsi="Times New Roman" w:cs="Times New Roman"/>
        </w:rPr>
        <w:t>Internal CSS</w:t>
      </w:r>
    </w:p>
    <w:p w14:paraId="1BD8FA10" w14:textId="6C246221" w:rsidR="000D7851" w:rsidRPr="00E93F9A" w:rsidRDefault="00000000">
      <w:pPr>
        <w:rPr>
          <w:rFonts w:ascii="Times New Roman" w:hAnsi="Times New Roman" w:cs="Times New Roman"/>
        </w:rPr>
      </w:pPr>
      <w:r w:rsidRPr="00E93F9A">
        <w:rPr>
          <w:rFonts w:ascii="Times New Roman" w:hAnsi="Times New Roman" w:cs="Times New Roman"/>
        </w:rPr>
        <w:t>External CSS</w:t>
      </w:r>
    </w:p>
    <w:p w14:paraId="44E71D23" w14:textId="59B5B33E" w:rsidR="000D7851" w:rsidRPr="00E93F9A" w:rsidRDefault="00000000">
      <w:pPr>
        <w:rPr>
          <w:rFonts w:ascii="Times New Roman" w:hAnsi="Times New Roman" w:cs="Times New Roman"/>
        </w:rPr>
      </w:pPr>
      <w:proofErr w:type="spellStart"/>
      <w:r w:rsidRPr="00E93F9A">
        <w:rPr>
          <w:rFonts w:ascii="Times New Roman" w:hAnsi="Times New Roman" w:cs="Times New Roman"/>
        </w:rPr>
        <w:t>Ưu</w:t>
      </w:r>
      <w:proofErr w:type="spellEnd"/>
      <w:r w:rsidRPr="00E93F9A">
        <w:rPr>
          <w:rFonts w:ascii="Times New Roman" w:hAnsi="Times New Roman" w:cs="Times New Roman"/>
        </w:rPr>
        <w:t xml:space="preserve"> </w:t>
      </w:r>
      <w:proofErr w:type="spellStart"/>
      <w:r w:rsidRPr="00E93F9A">
        <w:rPr>
          <w:rFonts w:ascii="Times New Roman" w:hAnsi="Times New Roman" w:cs="Times New Roman"/>
        </w:rPr>
        <w:t>nhược</w:t>
      </w:r>
      <w:proofErr w:type="spellEnd"/>
      <w:r w:rsidRPr="00E93F9A">
        <w:rPr>
          <w:rFonts w:ascii="Times New Roman" w:hAnsi="Times New Roman" w:cs="Times New Roman"/>
        </w:rPr>
        <w:t xml:space="preserve"> </w:t>
      </w:r>
      <w:proofErr w:type="spellStart"/>
      <w:r w:rsidRPr="00E93F9A">
        <w:rPr>
          <w:rFonts w:ascii="Times New Roman" w:hAnsi="Times New Roman" w:cs="Times New Roman"/>
        </w:rPr>
        <w:t>điểm</w:t>
      </w:r>
      <w:proofErr w:type="spellEnd"/>
      <w:r w:rsidRPr="00E93F9A">
        <w:rPr>
          <w:rFonts w:ascii="Times New Roman" w:hAnsi="Times New Roman" w:cs="Times New Roman"/>
        </w:rPr>
        <w:t xml:space="preserve"> </w:t>
      </w:r>
      <w:proofErr w:type="spellStart"/>
      <w:r w:rsidRPr="00E93F9A">
        <w:rPr>
          <w:rFonts w:ascii="Times New Roman" w:hAnsi="Times New Roman" w:cs="Times New Roman"/>
        </w:rPr>
        <w:t>của</w:t>
      </w:r>
      <w:proofErr w:type="spellEnd"/>
      <w:r w:rsidRPr="00E93F9A">
        <w:rPr>
          <w:rFonts w:ascii="Times New Roman" w:hAnsi="Times New Roman" w:cs="Times New Roman"/>
        </w:rPr>
        <w:t xml:space="preserve"> </w:t>
      </w:r>
      <w:proofErr w:type="spellStart"/>
      <w:r w:rsidRPr="00E93F9A">
        <w:rPr>
          <w:rFonts w:ascii="Times New Roman" w:hAnsi="Times New Roman" w:cs="Times New Roman"/>
        </w:rPr>
        <w:t>từng</w:t>
      </w:r>
      <w:proofErr w:type="spellEnd"/>
      <w:r w:rsidRPr="00E93F9A">
        <w:rPr>
          <w:rFonts w:ascii="Times New Roman" w:hAnsi="Times New Roman" w:cs="Times New Roman"/>
        </w:rPr>
        <w:t xml:space="preserve"> </w:t>
      </w:r>
      <w:proofErr w:type="spellStart"/>
      <w:r w:rsidRPr="00E93F9A">
        <w:rPr>
          <w:rFonts w:ascii="Times New Roman" w:hAnsi="Times New Roman" w:cs="Times New Roman"/>
        </w:rPr>
        <w:t>cách</w:t>
      </w:r>
      <w:proofErr w:type="spellEnd"/>
      <w:r w:rsidRPr="00E93F9A">
        <w:rPr>
          <w:rFonts w:ascii="Times New Roman" w:hAnsi="Times New Roman" w:cs="Times New Roman"/>
        </w:rPr>
        <w:t xml:space="preserve"> </w:t>
      </w:r>
      <w:proofErr w:type="spellStart"/>
      <w:r w:rsidRPr="00E93F9A">
        <w:rPr>
          <w:rFonts w:ascii="Times New Roman" w:hAnsi="Times New Roman" w:cs="Times New Roman"/>
        </w:rPr>
        <w:t>liên</w:t>
      </w:r>
      <w:proofErr w:type="spellEnd"/>
      <w:r w:rsidRPr="00E93F9A">
        <w:rPr>
          <w:rFonts w:ascii="Times New Roman" w:hAnsi="Times New Roman" w:cs="Times New Roman"/>
        </w:rPr>
        <w:t xml:space="preserve"> </w:t>
      </w:r>
      <w:proofErr w:type="spellStart"/>
      <w:r w:rsidRPr="00E93F9A">
        <w:rPr>
          <w:rFonts w:ascii="Times New Roman" w:hAnsi="Times New Roman" w:cs="Times New Roman"/>
        </w:rPr>
        <w:t>kết</w:t>
      </w:r>
      <w:proofErr w:type="spellEnd"/>
    </w:p>
    <w:p w14:paraId="71559843" w14:textId="77777777" w:rsidR="000D7851" w:rsidRPr="00E93F9A" w:rsidRDefault="00000000">
      <w:pPr>
        <w:rPr>
          <w:rFonts w:ascii="Times New Roman" w:hAnsi="Times New Roman" w:cs="Times New Roman"/>
        </w:rPr>
      </w:pPr>
      <w:r w:rsidRPr="00E93F9A">
        <w:rPr>
          <w:rFonts w:ascii="Times New Roman" w:hAnsi="Times New Roman" w:cs="Times New Roman"/>
        </w:rPr>
        <w:t>Lesson 3: Color &amp; Background-color</w:t>
      </w:r>
    </w:p>
    <w:p w14:paraId="7BBF264A" w14:textId="1495C36B" w:rsidR="000D7851" w:rsidRPr="00E93F9A" w:rsidRDefault="00000000">
      <w:pPr>
        <w:rPr>
          <w:rFonts w:ascii="Times New Roman" w:hAnsi="Times New Roman" w:cs="Times New Roman"/>
        </w:rPr>
      </w:pPr>
      <w:proofErr w:type="spellStart"/>
      <w:r w:rsidRPr="00E93F9A">
        <w:rPr>
          <w:rFonts w:ascii="Times New Roman" w:hAnsi="Times New Roman" w:cs="Times New Roman"/>
        </w:rPr>
        <w:t>Thuộc</w:t>
      </w:r>
      <w:proofErr w:type="spellEnd"/>
      <w:r w:rsidRPr="00E93F9A">
        <w:rPr>
          <w:rFonts w:ascii="Times New Roman" w:hAnsi="Times New Roman" w:cs="Times New Roman"/>
        </w:rPr>
        <w:t xml:space="preserve"> </w:t>
      </w:r>
      <w:proofErr w:type="spellStart"/>
      <w:r w:rsidRPr="00E93F9A">
        <w:rPr>
          <w:rFonts w:ascii="Times New Roman" w:hAnsi="Times New Roman" w:cs="Times New Roman"/>
        </w:rPr>
        <w:t>tính</w:t>
      </w:r>
      <w:proofErr w:type="spellEnd"/>
      <w:r w:rsidRPr="00E93F9A">
        <w:rPr>
          <w:rFonts w:ascii="Times New Roman" w:hAnsi="Times New Roman" w:cs="Times New Roman"/>
        </w:rPr>
        <w:t xml:space="preserve"> color</w:t>
      </w:r>
    </w:p>
    <w:p w14:paraId="6F2CF112" w14:textId="7E56310F" w:rsidR="000D7851" w:rsidRPr="00E93F9A" w:rsidRDefault="00000000">
      <w:pPr>
        <w:rPr>
          <w:rFonts w:ascii="Times New Roman" w:hAnsi="Times New Roman" w:cs="Times New Roman"/>
        </w:rPr>
      </w:pPr>
      <w:proofErr w:type="spellStart"/>
      <w:r w:rsidRPr="00E93F9A">
        <w:rPr>
          <w:rFonts w:ascii="Times New Roman" w:hAnsi="Times New Roman" w:cs="Times New Roman"/>
        </w:rPr>
        <w:t>Thuộc</w:t>
      </w:r>
      <w:proofErr w:type="spellEnd"/>
      <w:r w:rsidRPr="00E93F9A">
        <w:rPr>
          <w:rFonts w:ascii="Times New Roman" w:hAnsi="Times New Roman" w:cs="Times New Roman"/>
        </w:rPr>
        <w:t xml:space="preserve"> </w:t>
      </w:r>
      <w:proofErr w:type="spellStart"/>
      <w:r w:rsidRPr="00E93F9A">
        <w:rPr>
          <w:rFonts w:ascii="Times New Roman" w:hAnsi="Times New Roman" w:cs="Times New Roman"/>
        </w:rPr>
        <w:t>tính</w:t>
      </w:r>
      <w:proofErr w:type="spellEnd"/>
      <w:r w:rsidRPr="00E93F9A">
        <w:rPr>
          <w:rFonts w:ascii="Times New Roman" w:hAnsi="Times New Roman" w:cs="Times New Roman"/>
        </w:rPr>
        <w:t xml:space="preserve"> background-color</w:t>
      </w:r>
    </w:p>
    <w:p w14:paraId="0AA4B79A" w14:textId="5076AB8C" w:rsidR="000D7851" w:rsidRPr="00E93F9A" w:rsidRDefault="00000000">
      <w:pPr>
        <w:rPr>
          <w:rFonts w:ascii="Times New Roman" w:hAnsi="Times New Roman" w:cs="Times New Roman"/>
        </w:rPr>
      </w:pPr>
      <w:proofErr w:type="spellStart"/>
      <w:r w:rsidRPr="00E93F9A">
        <w:rPr>
          <w:rFonts w:ascii="Times New Roman" w:hAnsi="Times New Roman" w:cs="Times New Roman"/>
        </w:rPr>
        <w:t>Áp</w:t>
      </w:r>
      <w:proofErr w:type="spellEnd"/>
      <w:r w:rsidRPr="00E93F9A">
        <w:rPr>
          <w:rFonts w:ascii="Times New Roman" w:hAnsi="Times New Roman" w:cs="Times New Roman"/>
        </w:rPr>
        <w:t xml:space="preserve"> </w:t>
      </w:r>
      <w:proofErr w:type="spellStart"/>
      <w:r w:rsidRPr="00E93F9A">
        <w:rPr>
          <w:rFonts w:ascii="Times New Roman" w:hAnsi="Times New Roman" w:cs="Times New Roman"/>
        </w:rPr>
        <w:t>dụng</w:t>
      </w:r>
      <w:proofErr w:type="spellEnd"/>
      <w:r w:rsidRPr="00E93F9A">
        <w:rPr>
          <w:rFonts w:ascii="Times New Roman" w:hAnsi="Times New Roman" w:cs="Times New Roman"/>
        </w:rPr>
        <w:t xml:space="preserve"> </w:t>
      </w:r>
      <w:proofErr w:type="spellStart"/>
      <w:r w:rsidRPr="00E93F9A">
        <w:rPr>
          <w:rFonts w:ascii="Times New Roman" w:hAnsi="Times New Roman" w:cs="Times New Roman"/>
        </w:rPr>
        <w:t>màu</w:t>
      </w:r>
      <w:proofErr w:type="spellEnd"/>
      <w:r w:rsidRPr="00E93F9A">
        <w:rPr>
          <w:rFonts w:ascii="Times New Roman" w:hAnsi="Times New Roman" w:cs="Times New Roman"/>
        </w:rPr>
        <w:t xml:space="preserve"> </w:t>
      </w:r>
      <w:proofErr w:type="spellStart"/>
      <w:r w:rsidRPr="00E93F9A">
        <w:rPr>
          <w:rFonts w:ascii="Times New Roman" w:hAnsi="Times New Roman" w:cs="Times New Roman"/>
        </w:rPr>
        <w:t>cho</w:t>
      </w:r>
      <w:proofErr w:type="spellEnd"/>
      <w:r w:rsidRPr="00E93F9A">
        <w:rPr>
          <w:rFonts w:ascii="Times New Roman" w:hAnsi="Times New Roman" w:cs="Times New Roman"/>
        </w:rPr>
        <w:t xml:space="preserve"> </w:t>
      </w:r>
      <w:proofErr w:type="spellStart"/>
      <w:r w:rsidRPr="00E93F9A">
        <w:rPr>
          <w:rFonts w:ascii="Times New Roman" w:hAnsi="Times New Roman" w:cs="Times New Roman"/>
        </w:rPr>
        <w:t>chữ</w:t>
      </w:r>
      <w:proofErr w:type="spellEnd"/>
      <w:r w:rsidRPr="00E93F9A">
        <w:rPr>
          <w:rFonts w:ascii="Times New Roman" w:hAnsi="Times New Roman" w:cs="Times New Roman"/>
        </w:rPr>
        <w:t xml:space="preserve"> </w:t>
      </w:r>
      <w:proofErr w:type="spellStart"/>
      <w:r w:rsidRPr="00E93F9A">
        <w:rPr>
          <w:rFonts w:ascii="Times New Roman" w:hAnsi="Times New Roman" w:cs="Times New Roman"/>
        </w:rPr>
        <w:t>và</w:t>
      </w:r>
      <w:proofErr w:type="spellEnd"/>
      <w:r w:rsidRPr="00E93F9A">
        <w:rPr>
          <w:rFonts w:ascii="Times New Roman" w:hAnsi="Times New Roman" w:cs="Times New Roman"/>
        </w:rPr>
        <w:t xml:space="preserve"> </w:t>
      </w:r>
      <w:proofErr w:type="spellStart"/>
      <w:r w:rsidRPr="00E93F9A">
        <w:rPr>
          <w:rFonts w:ascii="Times New Roman" w:hAnsi="Times New Roman" w:cs="Times New Roman"/>
        </w:rPr>
        <w:t>nền</w:t>
      </w:r>
      <w:proofErr w:type="spellEnd"/>
    </w:p>
    <w:p w14:paraId="6C244F3B" w14:textId="77777777" w:rsidR="000D7851" w:rsidRPr="00E93F9A" w:rsidRDefault="00000000">
      <w:pPr>
        <w:rPr>
          <w:rFonts w:ascii="Times New Roman" w:hAnsi="Times New Roman" w:cs="Times New Roman"/>
        </w:rPr>
      </w:pPr>
      <w:r w:rsidRPr="00E93F9A">
        <w:rPr>
          <w:rFonts w:ascii="Times New Roman" w:hAnsi="Times New Roman" w:cs="Times New Roman"/>
        </w:rPr>
        <w:t>Lesson 4: Hệ thống màu (Color System) trong CSS</w:t>
      </w:r>
    </w:p>
    <w:p w14:paraId="07DC252F" w14:textId="77777777" w:rsidR="00E93F9A" w:rsidRPr="00E93F9A" w:rsidRDefault="00000000">
      <w:pPr>
        <w:rPr>
          <w:rFonts w:ascii="Times New Roman" w:hAnsi="Times New Roman" w:cs="Times New Roman"/>
        </w:rPr>
      </w:pPr>
      <w:proofErr w:type="spellStart"/>
      <w:r w:rsidRPr="00E93F9A">
        <w:rPr>
          <w:rFonts w:ascii="Times New Roman" w:hAnsi="Times New Roman" w:cs="Times New Roman"/>
        </w:rPr>
        <w:t>Tên</w:t>
      </w:r>
      <w:proofErr w:type="spellEnd"/>
      <w:r w:rsidRPr="00E93F9A">
        <w:rPr>
          <w:rFonts w:ascii="Times New Roman" w:hAnsi="Times New Roman" w:cs="Times New Roman"/>
        </w:rPr>
        <w:t xml:space="preserve"> </w:t>
      </w:r>
      <w:proofErr w:type="spellStart"/>
      <w:r w:rsidRPr="00E93F9A">
        <w:rPr>
          <w:rFonts w:ascii="Times New Roman" w:hAnsi="Times New Roman" w:cs="Times New Roman"/>
        </w:rPr>
        <w:t>màu</w:t>
      </w:r>
      <w:proofErr w:type="spellEnd"/>
    </w:p>
    <w:p w14:paraId="56F32B0C" w14:textId="2D69E8DF" w:rsidR="000D7851" w:rsidRPr="00E93F9A" w:rsidRDefault="00000000">
      <w:pPr>
        <w:rPr>
          <w:rFonts w:ascii="Times New Roman" w:hAnsi="Times New Roman" w:cs="Times New Roman"/>
        </w:rPr>
      </w:pPr>
      <w:r w:rsidRPr="00E93F9A">
        <w:rPr>
          <w:rFonts w:ascii="Times New Roman" w:hAnsi="Times New Roman" w:cs="Times New Roman"/>
        </w:rPr>
        <w:t>HEX</w:t>
      </w:r>
    </w:p>
    <w:p w14:paraId="49C75A41" w14:textId="46671CB1" w:rsidR="000D7851" w:rsidRPr="00E93F9A" w:rsidRDefault="00000000">
      <w:pPr>
        <w:rPr>
          <w:rFonts w:ascii="Times New Roman" w:hAnsi="Times New Roman" w:cs="Times New Roman"/>
        </w:rPr>
      </w:pPr>
      <w:r w:rsidRPr="00E93F9A">
        <w:rPr>
          <w:rFonts w:ascii="Times New Roman" w:hAnsi="Times New Roman" w:cs="Times New Roman"/>
        </w:rPr>
        <w:t>RGB / RGBA</w:t>
      </w:r>
    </w:p>
    <w:p w14:paraId="0CB7C432" w14:textId="3C70F98A" w:rsidR="000D7851" w:rsidRPr="00E93F9A" w:rsidRDefault="00000000">
      <w:pPr>
        <w:rPr>
          <w:rFonts w:ascii="Times New Roman" w:hAnsi="Times New Roman" w:cs="Times New Roman"/>
        </w:rPr>
      </w:pPr>
      <w:r w:rsidRPr="00E93F9A">
        <w:rPr>
          <w:rFonts w:ascii="Times New Roman" w:hAnsi="Times New Roman" w:cs="Times New Roman"/>
        </w:rPr>
        <w:t>HSL</w:t>
      </w:r>
    </w:p>
    <w:p w14:paraId="00EE76BA" w14:textId="77777777" w:rsidR="000D7851" w:rsidRPr="00E93F9A" w:rsidRDefault="00000000">
      <w:pPr>
        <w:rPr>
          <w:rFonts w:ascii="Times New Roman" w:hAnsi="Times New Roman" w:cs="Times New Roman"/>
        </w:rPr>
      </w:pPr>
      <w:r w:rsidRPr="00E93F9A">
        <w:rPr>
          <w:rFonts w:ascii="Times New Roman" w:hAnsi="Times New Roman" w:cs="Times New Roman"/>
        </w:rPr>
        <w:t>Lesson 5: Text properties</w:t>
      </w:r>
    </w:p>
    <w:p w14:paraId="574D78C3" w14:textId="16987AE6" w:rsidR="000D7851" w:rsidRPr="00E93F9A" w:rsidRDefault="00000000">
      <w:pPr>
        <w:rPr>
          <w:rFonts w:ascii="Times New Roman" w:hAnsi="Times New Roman" w:cs="Times New Roman"/>
        </w:rPr>
      </w:pPr>
      <w:r w:rsidRPr="00E93F9A">
        <w:rPr>
          <w:rFonts w:ascii="Times New Roman" w:hAnsi="Times New Roman" w:cs="Times New Roman"/>
        </w:rPr>
        <w:t>text-align</w:t>
      </w:r>
    </w:p>
    <w:p w14:paraId="521EBDB6" w14:textId="11A568A5" w:rsidR="000D7851" w:rsidRPr="00E93F9A" w:rsidRDefault="00000000">
      <w:pPr>
        <w:rPr>
          <w:rFonts w:ascii="Times New Roman" w:hAnsi="Times New Roman" w:cs="Times New Roman"/>
        </w:rPr>
      </w:pPr>
      <w:r w:rsidRPr="00E93F9A">
        <w:rPr>
          <w:rFonts w:ascii="Times New Roman" w:hAnsi="Times New Roman" w:cs="Times New Roman"/>
        </w:rPr>
        <w:t>text-decoration</w:t>
      </w:r>
    </w:p>
    <w:p w14:paraId="0060D181" w14:textId="53F46FB4" w:rsidR="000D7851" w:rsidRPr="00E93F9A" w:rsidRDefault="00000000">
      <w:pPr>
        <w:rPr>
          <w:rFonts w:ascii="Times New Roman" w:hAnsi="Times New Roman" w:cs="Times New Roman"/>
        </w:rPr>
      </w:pPr>
      <w:r w:rsidRPr="00E93F9A">
        <w:rPr>
          <w:rFonts w:ascii="Times New Roman" w:hAnsi="Times New Roman" w:cs="Times New Roman"/>
        </w:rPr>
        <w:t>text-transform</w:t>
      </w:r>
    </w:p>
    <w:p w14:paraId="1D51E1EF" w14:textId="14C02B78" w:rsidR="000D7851" w:rsidRPr="00E93F9A" w:rsidRDefault="00000000">
      <w:pPr>
        <w:rPr>
          <w:rFonts w:ascii="Times New Roman" w:hAnsi="Times New Roman" w:cs="Times New Roman"/>
        </w:rPr>
      </w:pPr>
      <w:r w:rsidRPr="00E93F9A">
        <w:rPr>
          <w:rFonts w:ascii="Times New Roman" w:hAnsi="Times New Roman" w:cs="Times New Roman"/>
        </w:rPr>
        <w:t>line-height</w:t>
      </w:r>
    </w:p>
    <w:p w14:paraId="0AFB55E4" w14:textId="600EF913" w:rsidR="000D7851" w:rsidRPr="00E93F9A" w:rsidRDefault="00000000">
      <w:pPr>
        <w:rPr>
          <w:rFonts w:ascii="Times New Roman" w:hAnsi="Times New Roman" w:cs="Times New Roman"/>
        </w:rPr>
      </w:pPr>
      <w:r w:rsidRPr="00E93F9A">
        <w:rPr>
          <w:rFonts w:ascii="Times New Roman" w:hAnsi="Times New Roman" w:cs="Times New Roman"/>
        </w:rPr>
        <w:t>letter-spacing</w:t>
      </w:r>
    </w:p>
    <w:p w14:paraId="671AC0F3" w14:textId="77777777" w:rsidR="000D7851" w:rsidRPr="00E93F9A" w:rsidRDefault="00000000">
      <w:pPr>
        <w:rPr>
          <w:rFonts w:ascii="Times New Roman" w:hAnsi="Times New Roman" w:cs="Times New Roman"/>
        </w:rPr>
      </w:pPr>
      <w:r w:rsidRPr="00E93F9A">
        <w:rPr>
          <w:rFonts w:ascii="Times New Roman" w:hAnsi="Times New Roman" w:cs="Times New Roman"/>
        </w:rPr>
        <w:lastRenderedPageBreak/>
        <w:t>Lesson 6: Font properties</w:t>
      </w:r>
    </w:p>
    <w:p w14:paraId="0869222B" w14:textId="069741EA" w:rsidR="000D7851" w:rsidRPr="00E93F9A" w:rsidRDefault="00000000">
      <w:pPr>
        <w:rPr>
          <w:rFonts w:ascii="Times New Roman" w:hAnsi="Times New Roman" w:cs="Times New Roman"/>
        </w:rPr>
      </w:pPr>
      <w:r w:rsidRPr="00E93F9A">
        <w:rPr>
          <w:rFonts w:ascii="Times New Roman" w:hAnsi="Times New Roman" w:cs="Times New Roman"/>
        </w:rPr>
        <w:t>font-family</w:t>
      </w:r>
    </w:p>
    <w:p w14:paraId="445070B6" w14:textId="66BE6155" w:rsidR="000D7851" w:rsidRPr="00E93F9A" w:rsidRDefault="00000000">
      <w:pPr>
        <w:rPr>
          <w:rFonts w:ascii="Times New Roman" w:hAnsi="Times New Roman" w:cs="Times New Roman"/>
        </w:rPr>
      </w:pPr>
      <w:r w:rsidRPr="00E93F9A">
        <w:rPr>
          <w:rFonts w:ascii="Times New Roman" w:hAnsi="Times New Roman" w:cs="Times New Roman"/>
        </w:rPr>
        <w:t>font-size</w:t>
      </w:r>
    </w:p>
    <w:p w14:paraId="5D00CC95" w14:textId="5B332475" w:rsidR="000D7851" w:rsidRPr="00E93F9A" w:rsidRDefault="00000000">
      <w:pPr>
        <w:rPr>
          <w:rFonts w:ascii="Times New Roman" w:hAnsi="Times New Roman" w:cs="Times New Roman"/>
        </w:rPr>
      </w:pPr>
      <w:r w:rsidRPr="00E93F9A">
        <w:rPr>
          <w:rFonts w:ascii="Times New Roman" w:hAnsi="Times New Roman" w:cs="Times New Roman"/>
        </w:rPr>
        <w:t>font-weight</w:t>
      </w:r>
    </w:p>
    <w:p w14:paraId="036A1829" w14:textId="2C16415B" w:rsidR="000D7851" w:rsidRPr="00E93F9A" w:rsidRDefault="00000000">
      <w:pPr>
        <w:rPr>
          <w:rFonts w:ascii="Times New Roman" w:hAnsi="Times New Roman" w:cs="Times New Roman"/>
        </w:rPr>
      </w:pPr>
      <w:r w:rsidRPr="00E93F9A">
        <w:rPr>
          <w:rFonts w:ascii="Times New Roman" w:hAnsi="Times New Roman" w:cs="Times New Roman"/>
        </w:rPr>
        <w:t>font-style</w:t>
      </w:r>
    </w:p>
    <w:p w14:paraId="182D9A44" w14:textId="77777777" w:rsidR="000D7851" w:rsidRPr="00E93F9A" w:rsidRDefault="00000000">
      <w:pPr>
        <w:rPr>
          <w:rFonts w:ascii="Times New Roman" w:hAnsi="Times New Roman" w:cs="Times New Roman"/>
        </w:rPr>
      </w:pPr>
      <w:r w:rsidRPr="00E93F9A">
        <w:rPr>
          <w:rFonts w:ascii="Times New Roman" w:hAnsi="Times New Roman" w:cs="Times New Roman"/>
        </w:rPr>
        <w:t>Lesson 7: Universal Selector</w:t>
      </w:r>
    </w:p>
    <w:p w14:paraId="2883E41C" w14:textId="44BC96FC" w:rsidR="000D7851" w:rsidRPr="00E93F9A" w:rsidRDefault="00000000">
      <w:pPr>
        <w:rPr>
          <w:rFonts w:ascii="Times New Roman" w:hAnsi="Times New Roman" w:cs="Times New Roman"/>
        </w:rPr>
      </w:pPr>
      <w:r w:rsidRPr="00E93F9A">
        <w:rPr>
          <w:rFonts w:ascii="Times New Roman" w:hAnsi="Times New Roman" w:cs="Times New Roman"/>
        </w:rPr>
        <w:t>Selector *</w:t>
      </w:r>
    </w:p>
    <w:p w14:paraId="3E2A2B67" w14:textId="519D525A" w:rsidR="000D7851" w:rsidRPr="00E93F9A" w:rsidRDefault="00000000">
      <w:pPr>
        <w:rPr>
          <w:rFonts w:ascii="Times New Roman" w:hAnsi="Times New Roman" w:cs="Times New Roman"/>
        </w:rPr>
      </w:pPr>
      <w:proofErr w:type="spellStart"/>
      <w:r w:rsidRPr="00E93F9A">
        <w:rPr>
          <w:rFonts w:ascii="Times New Roman" w:hAnsi="Times New Roman" w:cs="Times New Roman"/>
        </w:rPr>
        <w:t>Ảnh</w:t>
      </w:r>
      <w:proofErr w:type="spellEnd"/>
      <w:r w:rsidRPr="00E93F9A">
        <w:rPr>
          <w:rFonts w:ascii="Times New Roman" w:hAnsi="Times New Roman" w:cs="Times New Roman"/>
        </w:rPr>
        <w:t xml:space="preserve"> </w:t>
      </w:r>
      <w:proofErr w:type="spellStart"/>
      <w:r w:rsidRPr="00E93F9A">
        <w:rPr>
          <w:rFonts w:ascii="Times New Roman" w:hAnsi="Times New Roman" w:cs="Times New Roman"/>
        </w:rPr>
        <w:t>hưởng</w:t>
      </w:r>
      <w:proofErr w:type="spellEnd"/>
      <w:r w:rsidRPr="00E93F9A">
        <w:rPr>
          <w:rFonts w:ascii="Times New Roman" w:hAnsi="Times New Roman" w:cs="Times New Roman"/>
        </w:rPr>
        <w:t xml:space="preserve"> </w:t>
      </w:r>
      <w:proofErr w:type="spellStart"/>
      <w:r w:rsidRPr="00E93F9A">
        <w:rPr>
          <w:rFonts w:ascii="Times New Roman" w:hAnsi="Times New Roman" w:cs="Times New Roman"/>
        </w:rPr>
        <w:t>của</w:t>
      </w:r>
      <w:proofErr w:type="spellEnd"/>
      <w:r w:rsidRPr="00E93F9A">
        <w:rPr>
          <w:rFonts w:ascii="Times New Roman" w:hAnsi="Times New Roman" w:cs="Times New Roman"/>
        </w:rPr>
        <w:t xml:space="preserve"> universal selector</w:t>
      </w:r>
    </w:p>
    <w:p w14:paraId="72CFE362" w14:textId="77777777" w:rsidR="000D7851" w:rsidRPr="00E93F9A" w:rsidRDefault="00000000">
      <w:pPr>
        <w:rPr>
          <w:rFonts w:ascii="Times New Roman" w:hAnsi="Times New Roman" w:cs="Times New Roman"/>
        </w:rPr>
      </w:pPr>
      <w:r w:rsidRPr="00E93F9A">
        <w:rPr>
          <w:rFonts w:ascii="Times New Roman" w:hAnsi="Times New Roman" w:cs="Times New Roman"/>
        </w:rPr>
        <w:t>Lesson 8: ID &amp; Class Selector</w:t>
      </w:r>
    </w:p>
    <w:p w14:paraId="2C53260E" w14:textId="1C4EDA22" w:rsidR="000D7851" w:rsidRPr="00E93F9A" w:rsidRDefault="00000000">
      <w:pPr>
        <w:rPr>
          <w:rFonts w:ascii="Times New Roman" w:hAnsi="Times New Roman" w:cs="Times New Roman"/>
        </w:rPr>
      </w:pPr>
      <w:r w:rsidRPr="00E93F9A">
        <w:rPr>
          <w:rFonts w:ascii="Times New Roman" w:hAnsi="Times New Roman" w:cs="Times New Roman"/>
        </w:rPr>
        <w:t>#id</w:t>
      </w:r>
    </w:p>
    <w:p w14:paraId="0CE7BFE1" w14:textId="2AFCA710" w:rsidR="000D7851" w:rsidRPr="00E93F9A" w:rsidRDefault="00000000">
      <w:pPr>
        <w:rPr>
          <w:rFonts w:ascii="Times New Roman" w:hAnsi="Times New Roman" w:cs="Times New Roman"/>
        </w:rPr>
      </w:pPr>
      <w:r w:rsidRPr="00E93F9A">
        <w:rPr>
          <w:rFonts w:ascii="Times New Roman" w:hAnsi="Times New Roman" w:cs="Times New Roman"/>
        </w:rPr>
        <w:t>.class</w:t>
      </w:r>
    </w:p>
    <w:p w14:paraId="1B33357D" w14:textId="76A5E0BD" w:rsidR="000D7851" w:rsidRPr="00E93F9A" w:rsidRDefault="00000000">
      <w:pPr>
        <w:rPr>
          <w:rFonts w:ascii="Times New Roman" w:hAnsi="Times New Roman" w:cs="Times New Roman"/>
        </w:rPr>
      </w:pPr>
      <w:proofErr w:type="spellStart"/>
      <w:r w:rsidRPr="00E93F9A">
        <w:rPr>
          <w:rFonts w:ascii="Times New Roman" w:hAnsi="Times New Roman" w:cs="Times New Roman"/>
        </w:rPr>
        <w:t>Phân</w:t>
      </w:r>
      <w:proofErr w:type="spellEnd"/>
      <w:r w:rsidRPr="00E93F9A">
        <w:rPr>
          <w:rFonts w:ascii="Times New Roman" w:hAnsi="Times New Roman" w:cs="Times New Roman"/>
        </w:rPr>
        <w:t xml:space="preserve"> </w:t>
      </w:r>
      <w:proofErr w:type="spellStart"/>
      <w:r w:rsidRPr="00E93F9A">
        <w:rPr>
          <w:rFonts w:ascii="Times New Roman" w:hAnsi="Times New Roman" w:cs="Times New Roman"/>
        </w:rPr>
        <w:t>biệt</w:t>
      </w:r>
      <w:proofErr w:type="spellEnd"/>
      <w:r w:rsidRPr="00E93F9A">
        <w:rPr>
          <w:rFonts w:ascii="Times New Roman" w:hAnsi="Times New Roman" w:cs="Times New Roman"/>
        </w:rPr>
        <w:t xml:space="preserve"> ID </w:t>
      </w:r>
      <w:proofErr w:type="spellStart"/>
      <w:r w:rsidRPr="00E93F9A">
        <w:rPr>
          <w:rFonts w:ascii="Times New Roman" w:hAnsi="Times New Roman" w:cs="Times New Roman"/>
        </w:rPr>
        <w:t>và</w:t>
      </w:r>
      <w:proofErr w:type="spellEnd"/>
      <w:r w:rsidRPr="00E93F9A">
        <w:rPr>
          <w:rFonts w:ascii="Times New Roman" w:hAnsi="Times New Roman" w:cs="Times New Roman"/>
        </w:rPr>
        <w:t xml:space="preserve"> Class</w:t>
      </w:r>
    </w:p>
    <w:p w14:paraId="1697C565" w14:textId="77777777" w:rsidR="000D7851" w:rsidRPr="00E93F9A" w:rsidRDefault="00000000">
      <w:pPr>
        <w:rPr>
          <w:rFonts w:ascii="Times New Roman" w:hAnsi="Times New Roman" w:cs="Times New Roman"/>
        </w:rPr>
      </w:pPr>
      <w:r w:rsidRPr="00E93F9A">
        <w:rPr>
          <w:rFonts w:ascii="Times New Roman" w:hAnsi="Times New Roman" w:cs="Times New Roman"/>
        </w:rPr>
        <w:t>Lesson 9: Adjacent &amp; Descendant Selector</w:t>
      </w:r>
    </w:p>
    <w:p w14:paraId="577C6405" w14:textId="5B6F4938" w:rsidR="000D7851" w:rsidRPr="00E93F9A" w:rsidRDefault="00000000">
      <w:pPr>
        <w:rPr>
          <w:rFonts w:ascii="Times New Roman" w:hAnsi="Times New Roman" w:cs="Times New Roman"/>
        </w:rPr>
      </w:pPr>
      <w:r w:rsidRPr="00E93F9A">
        <w:rPr>
          <w:rFonts w:ascii="Times New Roman" w:hAnsi="Times New Roman" w:cs="Times New Roman"/>
        </w:rPr>
        <w:t>Descendant selector</w:t>
      </w:r>
    </w:p>
    <w:p w14:paraId="1733ED3B" w14:textId="3891EE4C" w:rsidR="000D7851" w:rsidRPr="00E93F9A" w:rsidRDefault="00000000">
      <w:pPr>
        <w:rPr>
          <w:rFonts w:ascii="Times New Roman" w:hAnsi="Times New Roman" w:cs="Times New Roman"/>
        </w:rPr>
      </w:pPr>
      <w:r w:rsidRPr="00E93F9A">
        <w:rPr>
          <w:rFonts w:ascii="Times New Roman" w:hAnsi="Times New Roman" w:cs="Times New Roman"/>
        </w:rPr>
        <w:t>Adjacent selector</w:t>
      </w:r>
    </w:p>
    <w:p w14:paraId="3E20AEED" w14:textId="77777777" w:rsidR="000D7851" w:rsidRPr="00E93F9A" w:rsidRDefault="00000000">
      <w:pPr>
        <w:rPr>
          <w:rFonts w:ascii="Times New Roman" w:hAnsi="Times New Roman" w:cs="Times New Roman"/>
        </w:rPr>
      </w:pPr>
      <w:r w:rsidRPr="00E93F9A">
        <w:rPr>
          <w:rFonts w:ascii="Times New Roman" w:hAnsi="Times New Roman" w:cs="Times New Roman"/>
        </w:rPr>
        <w:t>Lesson 10: Attribute Selector</w:t>
      </w:r>
    </w:p>
    <w:p w14:paraId="06E3804F" w14:textId="43ABE6D0" w:rsidR="000D7851" w:rsidRPr="00E93F9A" w:rsidRDefault="00000000">
      <w:pPr>
        <w:rPr>
          <w:rFonts w:ascii="Times New Roman" w:hAnsi="Times New Roman" w:cs="Times New Roman"/>
        </w:rPr>
      </w:pPr>
      <w:r w:rsidRPr="00E93F9A">
        <w:rPr>
          <w:rFonts w:ascii="Times New Roman" w:hAnsi="Times New Roman" w:cs="Times New Roman"/>
        </w:rPr>
        <w:t xml:space="preserve">Cú </w:t>
      </w:r>
      <w:proofErr w:type="spellStart"/>
      <w:r w:rsidRPr="00E93F9A">
        <w:rPr>
          <w:rFonts w:ascii="Times New Roman" w:hAnsi="Times New Roman" w:cs="Times New Roman"/>
        </w:rPr>
        <w:t>pháp</w:t>
      </w:r>
      <w:proofErr w:type="spellEnd"/>
    </w:p>
    <w:p w14:paraId="76BB84F4" w14:textId="50619E30" w:rsidR="000D7851" w:rsidRPr="00E93F9A" w:rsidRDefault="00000000">
      <w:pPr>
        <w:rPr>
          <w:rFonts w:ascii="Times New Roman" w:hAnsi="Times New Roman" w:cs="Times New Roman"/>
        </w:rPr>
      </w:pPr>
      <w:proofErr w:type="spellStart"/>
      <w:r w:rsidRPr="00E93F9A">
        <w:rPr>
          <w:rFonts w:ascii="Times New Roman" w:hAnsi="Times New Roman" w:cs="Times New Roman"/>
        </w:rPr>
        <w:t>Ứng</w:t>
      </w:r>
      <w:proofErr w:type="spellEnd"/>
      <w:r w:rsidRPr="00E93F9A">
        <w:rPr>
          <w:rFonts w:ascii="Times New Roman" w:hAnsi="Times New Roman" w:cs="Times New Roman"/>
        </w:rPr>
        <w:t xml:space="preserve"> </w:t>
      </w:r>
      <w:proofErr w:type="spellStart"/>
      <w:r w:rsidRPr="00E93F9A">
        <w:rPr>
          <w:rFonts w:ascii="Times New Roman" w:hAnsi="Times New Roman" w:cs="Times New Roman"/>
        </w:rPr>
        <w:t>dụng</w:t>
      </w:r>
      <w:proofErr w:type="spellEnd"/>
    </w:p>
    <w:p w14:paraId="12E88A2A" w14:textId="77777777" w:rsidR="000D7851" w:rsidRPr="00E93F9A" w:rsidRDefault="00000000">
      <w:pPr>
        <w:rPr>
          <w:rFonts w:ascii="Times New Roman" w:hAnsi="Times New Roman" w:cs="Times New Roman"/>
        </w:rPr>
      </w:pPr>
      <w:r w:rsidRPr="00E93F9A">
        <w:rPr>
          <w:rFonts w:ascii="Times New Roman" w:hAnsi="Times New Roman" w:cs="Times New Roman"/>
        </w:rPr>
        <w:t>Lesson 11: Pseudo-class &amp; Pseudo-element</w:t>
      </w:r>
    </w:p>
    <w:p w14:paraId="7E093B1B" w14:textId="7AC5688A" w:rsidR="000D7851" w:rsidRPr="00E93F9A" w:rsidRDefault="00000000">
      <w:pPr>
        <w:rPr>
          <w:rFonts w:ascii="Times New Roman" w:hAnsi="Times New Roman" w:cs="Times New Roman"/>
        </w:rPr>
      </w:pPr>
      <w:proofErr w:type="gramStart"/>
      <w:r w:rsidRPr="00E93F9A">
        <w:rPr>
          <w:rFonts w:ascii="Times New Roman" w:hAnsi="Times New Roman" w:cs="Times New Roman"/>
        </w:rPr>
        <w:t>:hover, :active</w:t>
      </w:r>
      <w:proofErr w:type="gramEnd"/>
    </w:p>
    <w:p w14:paraId="413FA626" w14:textId="47809010" w:rsidR="000D7851" w:rsidRPr="00E93F9A" w:rsidRDefault="00000000">
      <w:pPr>
        <w:rPr>
          <w:rFonts w:ascii="Times New Roman" w:hAnsi="Times New Roman" w:cs="Times New Roman"/>
        </w:rPr>
      </w:pPr>
      <w:proofErr w:type="gramStart"/>
      <w:r w:rsidRPr="00E93F9A">
        <w:rPr>
          <w:rFonts w:ascii="Times New Roman" w:hAnsi="Times New Roman" w:cs="Times New Roman"/>
        </w:rPr>
        <w:t>::</w:t>
      </w:r>
      <w:proofErr w:type="gramEnd"/>
      <w:r w:rsidRPr="00E93F9A">
        <w:rPr>
          <w:rFonts w:ascii="Times New Roman" w:hAnsi="Times New Roman" w:cs="Times New Roman"/>
        </w:rPr>
        <w:t>before</w:t>
      </w:r>
      <w:proofErr w:type="gramStart"/>
      <w:r w:rsidRPr="00E93F9A">
        <w:rPr>
          <w:rFonts w:ascii="Times New Roman" w:hAnsi="Times New Roman" w:cs="Times New Roman"/>
        </w:rPr>
        <w:t>, ::after</w:t>
      </w:r>
      <w:proofErr w:type="gramEnd"/>
    </w:p>
    <w:p w14:paraId="41D5C663" w14:textId="77777777" w:rsidR="000D7851" w:rsidRPr="00E93F9A" w:rsidRDefault="00000000">
      <w:pPr>
        <w:rPr>
          <w:rFonts w:ascii="Times New Roman" w:hAnsi="Times New Roman" w:cs="Times New Roman"/>
        </w:rPr>
      </w:pPr>
      <w:r w:rsidRPr="00E93F9A">
        <w:rPr>
          <w:rFonts w:ascii="Times New Roman" w:hAnsi="Times New Roman" w:cs="Times New Roman"/>
        </w:rPr>
        <w:t>Lesson 12: CSS Specificity</w:t>
      </w:r>
    </w:p>
    <w:p w14:paraId="4128A1DA" w14:textId="6F956DA3" w:rsidR="000D7851" w:rsidRPr="00E93F9A" w:rsidRDefault="00000000">
      <w:pPr>
        <w:rPr>
          <w:rFonts w:ascii="Times New Roman" w:hAnsi="Times New Roman" w:cs="Times New Roman"/>
        </w:rPr>
      </w:pPr>
      <w:proofErr w:type="spellStart"/>
      <w:r w:rsidRPr="00E93F9A">
        <w:rPr>
          <w:rFonts w:ascii="Times New Roman" w:hAnsi="Times New Roman" w:cs="Times New Roman"/>
        </w:rPr>
        <w:t>Thứ</w:t>
      </w:r>
      <w:proofErr w:type="spellEnd"/>
      <w:r w:rsidRPr="00E93F9A">
        <w:rPr>
          <w:rFonts w:ascii="Times New Roman" w:hAnsi="Times New Roman" w:cs="Times New Roman"/>
        </w:rPr>
        <w:t xml:space="preserve"> </w:t>
      </w:r>
      <w:proofErr w:type="spellStart"/>
      <w:r w:rsidRPr="00E93F9A">
        <w:rPr>
          <w:rFonts w:ascii="Times New Roman" w:hAnsi="Times New Roman" w:cs="Times New Roman"/>
        </w:rPr>
        <w:t>tự</w:t>
      </w:r>
      <w:proofErr w:type="spellEnd"/>
      <w:r w:rsidRPr="00E93F9A">
        <w:rPr>
          <w:rFonts w:ascii="Times New Roman" w:hAnsi="Times New Roman" w:cs="Times New Roman"/>
        </w:rPr>
        <w:t xml:space="preserve"> </w:t>
      </w:r>
      <w:proofErr w:type="spellStart"/>
      <w:r w:rsidRPr="00E93F9A">
        <w:rPr>
          <w:rFonts w:ascii="Times New Roman" w:hAnsi="Times New Roman" w:cs="Times New Roman"/>
        </w:rPr>
        <w:t>ưu</w:t>
      </w:r>
      <w:proofErr w:type="spellEnd"/>
      <w:r w:rsidRPr="00E93F9A">
        <w:rPr>
          <w:rFonts w:ascii="Times New Roman" w:hAnsi="Times New Roman" w:cs="Times New Roman"/>
        </w:rPr>
        <w:t xml:space="preserve"> </w:t>
      </w:r>
      <w:proofErr w:type="spellStart"/>
      <w:r w:rsidRPr="00E93F9A">
        <w:rPr>
          <w:rFonts w:ascii="Times New Roman" w:hAnsi="Times New Roman" w:cs="Times New Roman"/>
        </w:rPr>
        <w:t>tiên</w:t>
      </w:r>
      <w:proofErr w:type="spellEnd"/>
    </w:p>
    <w:p w14:paraId="4ED5F286" w14:textId="32D499A0" w:rsidR="000D7851" w:rsidRPr="00E93F9A" w:rsidRDefault="00000000">
      <w:pPr>
        <w:rPr>
          <w:rFonts w:ascii="Times New Roman" w:hAnsi="Times New Roman" w:cs="Times New Roman"/>
        </w:rPr>
      </w:pPr>
      <w:proofErr w:type="spellStart"/>
      <w:r w:rsidRPr="00E93F9A">
        <w:rPr>
          <w:rFonts w:ascii="Times New Roman" w:hAnsi="Times New Roman" w:cs="Times New Roman"/>
        </w:rPr>
        <w:t>Ghi</w:t>
      </w:r>
      <w:proofErr w:type="spellEnd"/>
      <w:r w:rsidRPr="00E93F9A">
        <w:rPr>
          <w:rFonts w:ascii="Times New Roman" w:hAnsi="Times New Roman" w:cs="Times New Roman"/>
        </w:rPr>
        <w:t xml:space="preserve"> </w:t>
      </w:r>
      <w:proofErr w:type="spellStart"/>
      <w:r w:rsidRPr="00E93F9A">
        <w:rPr>
          <w:rFonts w:ascii="Times New Roman" w:hAnsi="Times New Roman" w:cs="Times New Roman"/>
        </w:rPr>
        <w:t>đè</w:t>
      </w:r>
      <w:proofErr w:type="spellEnd"/>
      <w:r w:rsidRPr="00E93F9A">
        <w:rPr>
          <w:rFonts w:ascii="Times New Roman" w:hAnsi="Times New Roman" w:cs="Times New Roman"/>
        </w:rPr>
        <w:t xml:space="preserve"> CSS</w:t>
      </w:r>
    </w:p>
    <w:p w14:paraId="00C5DFB7" w14:textId="77777777" w:rsidR="000D7851" w:rsidRPr="00E93F9A" w:rsidRDefault="000D7851">
      <w:pPr>
        <w:rPr>
          <w:rFonts w:ascii="Times New Roman" w:hAnsi="Times New Roman" w:cs="Times New Roman"/>
        </w:rPr>
      </w:pPr>
    </w:p>
    <w:p w14:paraId="42242B93" w14:textId="77777777" w:rsidR="000D7851" w:rsidRPr="00E93F9A" w:rsidRDefault="00000000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E93F9A">
        <w:rPr>
          <w:rFonts w:ascii="Times New Roman" w:hAnsi="Times New Roman" w:cs="Times New Roman"/>
          <w:color w:val="EE0000"/>
          <w:sz w:val="28"/>
          <w:szCs w:val="28"/>
        </w:rPr>
        <w:t>2. Những điểm cần lưu ý</w:t>
      </w:r>
    </w:p>
    <w:p w14:paraId="00A873CF" w14:textId="470264CB" w:rsidR="000D7851" w:rsidRPr="00E93F9A" w:rsidRDefault="00000000">
      <w:pPr>
        <w:rPr>
          <w:rFonts w:ascii="Times New Roman" w:hAnsi="Times New Roman" w:cs="Times New Roman"/>
        </w:rPr>
      </w:pPr>
      <w:proofErr w:type="spellStart"/>
      <w:r w:rsidRPr="00E93F9A">
        <w:rPr>
          <w:rFonts w:ascii="Times New Roman" w:hAnsi="Times New Roman" w:cs="Times New Roman"/>
        </w:rPr>
        <w:lastRenderedPageBreak/>
        <w:t>Tránh</w:t>
      </w:r>
      <w:proofErr w:type="spellEnd"/>
      <w:r w:rsidRPr="00E93F9A">
        <w:rPr>
          <w:rFonts w:ascii="Times New Roman" w:hAnsi="Times New Roman" w:cs="Times New Roman"/>
        </w:rPr>
        <w:t xml:space="preserve"> </w:t>
      </w:r>
      <w:proofErr w:type="spellStart"/>
      <w:r w:rsidRPr="00E93F9A">
        <w:rPr>
          <w:rFonts w:ascii="Times New Roman" w:hAnsi="Times New Roman" w:cs="Times New Roman"/>
        </w:rPr>
        <w:t>lạm</w:t>
      </w:r>
      <w:proofErr w:type="spellEnd"/>
      <w:r w:rsidRPr="00E93F9A">
        <w:rPr>
          <w:rFonts w:ascii="Times New Roman" w:hAnsi="Times New Roman" w:cs="Times New Roman"/>
        </w:rPr>
        <w:t xml:space="preserve"> </w:t>
      </w:r>
      <w:proofErr w:type="spellStart"/>
      <w:r w:rsidRPr="00E93F9A">
        <w:rPr>
          <w:rFonts w:ascii="Times New Roman" w:hAnsi="Times New Roman" w:cs="Times New Roman"/>
        </w:rPr>
        <w:t>dụng</w:t>
      </w:r>
      <w:proofErr w:type="spellEnd"/>
      <w:r w:rsidRPr="00E93F9A">
        <w:rPr>
          <w:rFonts w:ascii="Times New Roman" w:hAnsi="Times New Roman" w:cs="Times New Roman"/>
        </w:rPr>
        <w:t xml:space="preserve"> inline CSS</w:t>
      </w:r>
    </w:p>
    <w:p w14:paraId="596F7D20" w14:textId="06130993" w:rsidR="000D7851" w:rsidRPr="00E93F9A" w:rsidRDefault="00000000">
      <w:pPr>
        <w:rPr>
          <w:rFonts w:ascii="Times New Roman" w:hAnsi="Times New Roman" w:cs="Times New Roman"/>
        </w:rPr>
      </w:pPr>
      <w:proofErr w:type="spellStart"/>
      <w:r w:rsidRPr="00E93F9A">
        <w:rPr>
          <w:rFonts w:ascii="Times New Roman" w:hAnsi="Times New Roman" w:cs="Times New Roman"/>
        </w:rPr>
        <w:t>Hiểu</w:t>
      </w:r>
      <w:proofErr w:type="spellEnd"/>
      <w:r w:rsidRPr="00E93F9A">
        <w:rPr>
          <w:rFonts w:ascii="Times New Roman" w:hAnsi="Times New Roman" w:cs="Times New Roman"/>
        </w:rPr>
        <w:t xml:space="preserve"> </w:t>
      </w:r>
      <w:proofErr w:type="spellStart"/>
      <w:r w:rsidRPr="00E93F9A">
        <w:rPr>
          <w:rFonts w:ascii="Times New Roman" w:hAnsi="Times New Roman" w:cs="Times New Roman"/>
        </w:rPr>
        <w:t>rõ</w:t>
      </w:r>
      <w:proofErr w:type="spellEnd"/>
      <w:r w:rsidRPr="00E93F9A">
        <w:rPr>
          <w:rFonts w:ascii="Times New Roman" w:hAnsi="Times New Roman" w:cs="Times New Roman"/>
        </w:rPr>
        <w:t xml:space="preserve"> selector</w:t>
      </w:r>
    </w:p>
    <w:p w14:paraId="5D5B7FE3" w14:textId="7A4E1DDA" w:rsidR="000D7851" w:rsidRPr="00E93F9A" w:rsidRDefault="00000000">
      <w:pPr>
        <w:rPr>
          <w:rFonts w:ascii="Times New Roman" w:hAnsi="Times New Roman" w:cs="Times New Roman"/>
        </w:rPr>
      </w:pPr>
      <w:proofErr w:type="spellStart"/>
      <w:r w:rsidRPr="00E93F9A">
        <w:rPr>
          <w:rFonts w:ascii="Times New Roman" w:hAnsi="Times New Roman" w:cs="Times New Roman"/>
        </w:rPr>
        <w:t>Chú</w:t>
      </w:r>
      <w:proofErr w:type="spellEnd"/>
      <w:r w:rsidRPr="00E93F9A">
        <w:rPr>
          <w:rFonts w:ascii="Times New Roman" w:hAnsi="Times New Roman" w:cs="Times New Roman"/>
        </w:rPr>
        <w:t xml:space="preserve"> ý </w:t>
      </w:r>
      <w:proofErr w:type="spellStart"/>
      <w:r w:rsidRPr="00E93F9A">
        <w:rPr>
          <w:rFonts w:ascii="Times New Roman" w:hAnsi="Times New Roman" w:cs="Times New Roman"/>
        </w:rPr>
        <w:t>thứ</w:t>
      </w:r>
      <w:proofErr w:type="spellEnd"/>
      <w:r w:rsidRPr="00E93F9A">
        <w:rPr>
          <w:rFonts w:ascii="Times New Roman" w:hAnsi="Times New Roman" w:cs="Times New Roman"/>
        </w:rPr>
        <w:t xml:space="preserve"> </w:t>
      </w:r>
      <w:proofErr w:type="spellStart"/>
      <w:r w:rsidRPr="00E93F9A">
        <w:rPr>
          <w:rFonts w:ascii="Times New Roman" w:hAnsi="Times New Roman" w:cs="Times New Roman"/>
        </w:rPr>
        <w:t>tự</w:t>
      </w:r>
      <w:proofErr w:type="spellEnd"/>
      <w:r w:rsidRPr="00E93F9A">
        <w:rPr>
          <w:rFonts w:ascii="Times New Roman" w:hAnsi="Times New Roman" w:cs="Times New Roman"/>
        </w:rPr>
        <w:t xml:space="preserve"> </w:t>
      </w:r>
      <w:proofErr w:type="spellStart"/>
      <w:r w:rsidRPr="00E93F9A">
        <w:rPr>
          <w:rFonts w:ascii="Times New Roman" w:hAnsi="Times New Roman" w:cs="Times New Roman"/>
        </w:rPr>
        <w:t>ưu</w:t>
      </w:r>
      <w:proofErr w:type="spellEnd"/>
      <w:r w:rsidRPr="00E93F9A">
        <w:rPr>
          <w:rFonts w:ascii="Times New Roman" w:hAnsi="Times New Roman" w:cs="Times New Roman"/>
        </w:rPr>
        <w:t xml:space="preserve"> </w:t>
      </w:r>
      <w:proofErr w:type="spellStart"/>
      <w:r w:rsidRPr="00E93F9A">
        <w:rPr>
          <w:rFonts w:ascii="Times New Roman" w:hAnsi="Times New Roman" w:cs="Times New Roman"/>
        </w:rPr>
        <w:t>tiên</w:t>
      </w:r>
      <w:proofErr w:type="spellEnd"/>
    </w:p>
    <w:p w14:paraId="1A46074D" w14:textId="77777777" w:rsidR="000D7851" w:rsidRPr="00E93F9A" w:rsidRDefault="00000000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E93F9A">
        <w:rPr>
          <w:rFonts w:ascii="Times New Roman" w:hAnsi="Times New Roman" w:cs="Times New Roman"/>
          <w:color w:val="EE0000"/>
          <w:sz w:val="28"/>
          <w:szCs w:val="28"/>
        </w:rPr>
        <w:t>3. Những kiến thức chưa hiểu</w:t>
      </w:r>
    </w:p>
    <w:p w14:paraId="0B92D4AA" w14:textId="1FFE4FF5" w:rsidR="000D7851" w:rsidRPr="00E93F9A" w:rsidRDefault="00000000">
      <w:pPr>
        <w:rPr>
          <w:rFonts w:ascii="Times New Roman" w:hAnsi="Times New Roman" w:cs="Times New Roman"/>
        </w:rPr>
      </w:pPr>
      <w:r w:rsidRPr="00E93F9A">
        <w:rPr>
          <w:rFonts w:ascii="Times New Roman" w:hAnsi="Times New Roman" w:cs="Times New Roman"/>
        </w:rPr>
        <w:t xml:space="preserve">CSS Specificity </w:t>
      </w:r>
      <w:proofErr w:type="spellStart"/>
      <w:r w:rsidRPr="00E93F9A">
        <w:rPr>
          <w:rFonts w:ascii="Times New Roman" w:hAnsi="Times New Roman" w:cs="Times New Roman"/>
        </w:rPr>
        <w:t>nâng</w:t>
      </w:r>
      <w:proofErr w:type="spellEnd"/>
      <w:r w:rsidRPr="00E93F9A">
        <w:rPr>
          <w:rFonts w:ascii="Times New Roman" w:hAnsi="Times New Roman" w:cs="Times New Roman"/>
        </w:rPr>
        <w:t xml:space="preserve"> </w:t>
      </w:r>
      <w:proofErr w:type="spellStart"/>
      <w:r w:rsidRPr="00E93F9A">
        <w:rPr>
          <w:rFonts w:ascii="Times New Roman" w:hAnsi="Times New Roman" w:cs="Times New Roman"/>
        </w:rPr>
        <w:t>cao</w:t>
      </w:r>
      <w:proofErr w:type="spellEnd"/>
    </w:p>
    <w:p w14:paraId="4DB34258" w14:textId="619D57E3" w:rsidR="000D7851" w:rsidRPr="00E93F9A" w:rsidRDefault="00000000">
      <w:pPr>
        <w:rPr>
          <w:rFonts w:ascii="Times New Roman" w:hAnsi="Times New Roman" w:cs="Times New Roman"/>
        </w:rPr>
      </w:pPr>
      <w:r w:rsidRPr="00E93F9A">
        <w:rPr>
          <w:rFonts w:ascii="Times New Roman" w:hAnsi="Times New Roman" w:cs="Times New Roman"/>
        </w:rPr>
        <w:t xml:space="preserve">Pseudo-element </w:t>
      </w:r>
      <w:proofErr w:type="spellStart"/>
      <w:r w:rsidRPr="00E93F9A">
        <w:rPr>
          <w:rFonts w:ascii="Times New Roman" w:hAnsi="Times New Roman" w:cs="Times New Roman"/>
        </w:rPr>
        <w:t>nâng</w:t>
      </w:r>
      <w:proofErr w:type="spellEnd"/>
      <w:r w:rsidRPr="00E93F9A">
        <w:rPr>
          <w:rFonts w:ascii="Times New Roman" w:hAnsi="Times New Roman" w:cs="Times New Roman"/>
        </w:rPr>
        <w:t xml:space="preserve"> </w:t>
      </w:r>
      <w:proofErr w:type="spellStart"/>
      <w:r w:rsidRPr="00E93F9A">
        <w:rPr>
          <w:rFonts w:ascii="Times New Roman" w:hAnsi="Times New Roman" w:cs="Times New Roman"/>
        </w:rPr>
        <w:t>cao</w:t>
      </w:r>
      <w:proofErr w:type="spellEnd"/>
    </w:p>
    <w:p w14:paraId="71050EE5" w14:textId="77777777" w:rsidR="000D7851" w:rsidRPr="00E93F9A" w:rsidRDefault="00000000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E93F9A">
        <w:rPr>
          <w:rFonts w:ascii="Times New Roman" w:hAnsi="Times New Roman" w:cs="Times New Roman"/>
          <w:color w:val="EE0000"/>
          <w:sz w:val="28"/>
          <w:szCs w:val="28"/>
        </w:rPr>
        <w:t>4. Các câu hỏi cần giải đáp</w:t>
      </w:r>
    </w:p>
    <w:p w14:paraId="6A195ABB" w14:textId="20D4BC37" w:rsidR="000D7851" w:rsidRPr="00E93F9A" w:rsidRDefault="00000000">
      <w:pPr>
        <w:rPr>
          <w:rFonts w:ascii="Times New Roman" w:hAnsi="Times New Roman" w:cs="Times New Roman"/>
        </w:rPr>
      </w:pPr>
      <w:r w:rsidRPr="00E93F9A">
        <w:rPr>
          <w:rFonts w:ascii="Times New Roman" w:hAnsi="Times New Roman" w:cs="Times New Roman"/>
        </w:rPr>
        <w:t xml:space="preserve">Khi </w:t>
      </w:r>
      <w:proofErr w:type="spellStart"/>
      <w:r w:rsidRPr="00E93F9A">
        <w:rPr>
          <w:rFonts w:ascii="Times New Roman" w:hAnsi="Times New Roman" w:cs="Times New Roman"/>
        </w:rPr>
        <w:t>nào</w:t>
      </w:r>
      <w:proofErr w:type="spellEnd"/>
      <w:r w:rsidRPr="00E93F9A">
        <w:rPr>
          <w:rFonts w:ascii="Times New Roman" w:hAnsi="Times New Roman" w:cs="Times New Roman"/>
        </w:rPr>
        <w:t xml:space="preserve"> </w:t>
      </w:r>
      <w:proofErr w:type="spellStart"/>
      <w:r w:rsidRPr="00E93F9A">
        <w:rPr>
          <w:rFonts w:ascii="Times New Roman" w:hAnsi="Times New Roman" w:cs="Times New Roman"/>
        </w:rPr>
        <w:t>dùng</w:t>
      </w:r>
      <w:proofErr w:type="spellEnd"/>
      <w:r w:rsidRPr="00E93F9A">
        <w:rPr>
          <w:rFonts w:ascii="Times New Roman" w:hAnsi="Times New Roman" w:cs="Times New Roman"/>
        </w:rPr>
        <w:t xml:space="preserve"> ID?</w:t>
      </w:r>
    </w:p>
    <w:p w14:paraId="69BA955E" w14:textId="27DA9D19" w:rsidR="000D7851" w:rsidRPr="00E93F9A" w:rsidRDefault="00000000">
      <w:pPr>
        <w:rPr>
          <w:rFonts w:ascii="Times New Roman" w:hAnsi="Times New Roman" w:cs="Times New Roman"/>
        </w:rPr>
      </w:pPr>
      <w:r w:rsidRPr="00E93F9A">
        <w:rPr>
          <w:rFonts w:ascii="Times New Roman" w:hAnsi="Times New Roman" w:cs="Times New Roman"/>
        </w:rPr>
        <w:t xml:space="preserve">Khi </w:t>
      </w:r>
      <w:proofErr w:type="spellStart"/>
      <w:r w:rsidRPr="00E93F9A">
        <w:rPr>
          <w:rFonts w:ascii="Times New Roman" w:hAnsi="Times New Roman" w:cs="Times New Roman"/>
        </w:rPr>
        <w:t>nào</w:t>
      </w:r>
      <w:proofErr w:type="spellEnd"/>
      <w:r w:rsidRPr="00E93F9A">
        <w:rPr>
          <w:rFonts w:ascii="Times New Roman" w:hAnsi="Times New Roman" w:cs="Times New Roman"/>
        </w:rPr>
        <w:t xml:space="preserve"> </w:t>
      </w:r>
      <w:proofErr w:type="spellStart"/>
      <w:r w:rsidRPr="00E93F9A">
        <w:rPr>
          <w:rFonts w:ascii="Times New Roman" w:hAnsi="Times New Roman" w:cs="Times New Roman"/>
        </w:rPr>
        <w:t>dùng</w:t>
      </w:r>
      <w:proofErr w:type="spellEnd"/>
      <w:r w:rsidRPr="00E93F9A">
        <w:rPr>
          <w:rFonts w:ascii="Times New Roman" w:hAnsi="Times New Roman" w:cs="Times New Roman"/>
        </w:rPr>
        <w:t xml:space="preserve"> Class?</w:t>
      </w:r>
    </w:p>
    <w:p w14:paraId="36012465" w14:textId="0AD3B820" w:rsidR="000D7851" w:rsidRPr="00E93F9A" w:rsidRDefault="00E93F9A">
      <w:pPr>
        <w:rPr>
          <w:rFonts w:ascii="Times New Roman" w:hAnsi="Times New Roman" w:cs="Times New Roman"/>
        </w:rPr>
      </w:pPr>
      <w:r w:rsidRPr="00E93F9A">
        <w:rPr>
          <w:rFonts w:ascii="Times New Roman" w:hAnsi="Times New Roman" w:cs="Times New Roman"/>
        </w:rPr>
        <w:t xml:space="preserve">5. </w:t>
      </w:r>
      <w:proofErr w:type="spellStart"/>
      <w:r w:rsidRPr="00E93F9A">
        <w:rPr>
          <w:rFonts w:ascii="Times New Roman" w:hAnsi="Times New Roman" w:cs="Times New Roman"/>
        </w:rPr>
        <w:t>Lượng</w:t>
      </w:r>
      <w:proofErr w:type="spellEnd"/>
      <w:r w:rsidRPr="00E93F9A">
        <w:rPr>
          <w:rFonts w:ascii="Times New Roman" w:hAnsi="Times New Roman" w:cs="Times New Roman"/>
        </w:rPr>
        <w:t xml:space="preserve"> </w:t>
      </w:r>
      <w:proofErr w:type="spellStart"/>
      <w:r w:rsidRPr="00E93F9A">
        <w:rPr>
          <w:rFonts w:ascii="Times New Roman" w:hAnsi="Times New Roman" w:cs="Times New Roman"/>
        </w:rPr>
        <w:t>kiến</w:t>
      </w:r>
      <w:proofErr w:type="spellEnd"/>
      <w:r w:rsidRPr="00E93F9A">
        <w:rPr>
          <w:rFonts w:ascii="Times New Roman" w:hAnsi="Times New Roman" w:cs="Times New Roman"/>
        </w:rPr>
        <w:t xml:space="preserve"> </w:t>
      </w:r>
      <w:proofErr w:type="spellStart"/>
      <w:r w:rsidRPr="00E93F9A">
        <w:rPr>
          <w:rFonts w:ascii="Times New Roman" w:hAnsi="Times New Roman" w:cs="Times New Roman"/>
        </w:rPr>
        <w:t>thức</w:t>
      </w:r>
      <w:proofErr w:type="spellEnd"/>
      <w:r w:rsidRPr="00E93F9A">
        <w:rPr>
          <w:rFonts w:ascii="Times New Roman" w:hAnsi="Times New Roman" w:cs="Times New Roman"/>
        </w:rPr>
        <w:t xml:space="preserve"> </w:t>
      </w:r>
      <w:proofErr w:type="spellStart"/>
      <w:r w:rsidRPr="00E93F9A">
        <w:rPr>
          <w:rFonts w:ascii="Times New Roman" w:hAnsi="Times New Roman" w:cs="Times New Roman"/>
        </w:rPr>
        <w:t>tiếp</w:t>
      </w:r>
      <w:proofErr w:type="spellEnd"/>
      <w:r w:rsidRPr="00E93F9A">
        <w:rPr>
          <w:rFonts w:ascii="Times New Roman" w:hAnsi="Times New Roman" w:cs="Times New Roman"/>
        </w:rPr>
        <w:t xml:space="preserve"> </w:t>
      </w:r>
      <w:proofErr w:type="spellStart"/>
      <w:r w:rsidRPr="00E93F9A">
        <w:rPr>
          <w:rFonts w:ascii="Times New Roman" w:hAnsi="Times New Roman" w:cs="Times New Roman"/>
        </w:rPr>
        <w:t>thu</w:t>
      </w:r>
      <w:proofErr w:type="spellEnd"/>
      <w:r w:rsidRPr="00E93F9A">
        <w:rPr>
          <w:rFonts w:ascii="Times New Roman" w:hAnsi="Times New Roman" w:cs="Times New Roman"/>
        </w:rPr>
        <w:t xml:space="preserve"> </w:t>
      </w:r>
      <w:proofErr w:type="spellStart"/>
      <w:r w:rsidRPr="00E93F9A">
        <w:rPr>
          <w:rFonts w:ascii="Times New Roman" w:hAnsi="Times New Roman" w:cs="Times New Roman"/>
        </w:rPr>
        <w:t>được</w:t>
      </w:r>
      <w:proofErr w:type="spellEnd"/>
    </w:p>
    <w:p w14:paraId="22367CA7" w14:textId="413864C0" w:rsidR="00E93F9A" w:rsidRPr="00E93F9A" w:rsidRDefault="00E93F9A">
      <w:pPr>
        <w:rPr>
          <w:rFonts w:ascii="Times New Roman" w:hAnsi="Times New Roman" w:cs="Times New Roman"/>
        </w:rPr>
      </w:pPr>
      <w:r w:rsidRPr="00E93F9A">
        <w:rPr>
          <w:rFonts w:ascii="Times New Roman" w:hAnsi="Times New Roman" w:cs="Times New Roman"/>
        </w:rPr>
        <w:t>90</w:t>
      </w:r>
      <w:proofErr w:type="gramStart"/>
      <w:r w:rsidRPr="00E93F9A">
        <w:rPr>
          <w:rFonts w:ascii="Times New Roman" w:hAnsi="Times New Roman" w:cs="Times New Roman"/>
        </w:rPr>
        <w:t>%(</w:t>
      </w:r>
      <w:proofErr w:type="gramEnd"/>
      <w:r w:rsidRPr="00E93F9A">
        <w:rPr>
          <w:rFonts w:ascii="Times New Roman" w:hAnsi="Times New Roman" w:cs="Times New Roman"/>
        </w:rPr>
        <w:t xml:space="preserve">10% </w:t>
      </w:r>
      <w:proofErr w:type="spellStart"/>
      <w:r w:rsidRPr="00E93F9A">
        <w:rPr>
          <w:rFonts w:ascii="Times New Roman" w:hAnsi="Times New Roman" w:cs="Times New Roman"/>
        </w:rPr>
        <w:t>còn</w:t>
      </w:r>
      <w:proofErr w:type="spellEnd"/>
      <w:r w:rsidRPr="00E93F9A">
        <w:rPr>
          <w:rFonts w:ascii="Times New Roman" w:hAnsi="Times New Roman" w:cs="Times New Roman"/>
        </w:rPr>
        <w:t xml:space="preserve"> </w:t>
      </w:r>
      <w:proofErr w:type="spellStart"/>
      <w:r w:rsidRPr="00E93F9A">
        <w:rPr>
          <w:rFonts w:ascii="Times New Roman" w:hAnsi="Times New Roman" w:cs="Times New Roman"/>
        </w:rPr>
        <w:t>lại</w:t>
      </w:r>
      <w:proofErr w:type="spellEnd"/>
      <w:r w:rsidRPr="00E93F9A">
        <w:rPr>
          <w:rFonts w:ascii="Times New Roman" w:hAnsi="Times New Roman" w:cs="Times New Roman"/>
        </w:rPr>
        <w:t xml:space="preserve"> </w:t>
      </w:r>
      <w:proofErr w:type="spellStart"/>
      <w:r w:rsidRPr="00E93F9A">
        <w:rPr>
          <w:rFonts w:ascii="Times New Roman" w:hAnsi="Times New Roman" w:cs="Times New Roman"/>
        </w:rPr>
        <w:t>ccaanf</w:t>
      </w:r>
      <w:proofErr w:type="spellEnd"/>
      <w:r w:rsidRPr="00E93F9A">
        <w:rPr>
          <w:rFonts w:ascii="Times New Roman" w:hAnsi="Times New Roman" w:cs="Times New Roman"/>
        </w:rPr>
        <w:t xml:space="preserve"> </w:t>
      </w:r>
      <w:proofErr w:type="spellStart"/>
      <w:r w:rsidRPr="00E93F9A">
        <w:rPr>
          <w:rFonts w:ascii="Times New Roman" w:hAnsi="Times New Roman" w:cs="Times New Roman"/>
        </w:rPr>
        <w:t>thực</w:t>
      </w:r>
      <w:proofErr w:type="spellEnd"/>
      <w:r w:rsidRPr="00E93F9A">
        <w:rPr>
          <w:rFonts w:ascii="Times New Roman" w:hAnsi="Times New Roman" w:cs="Times New Roman"/>
        </w:rPr>
        <w:t xml:space="preserve"> </w:t>
      </w:r>
      <w:proofErr w:type="spellStart"/>
      <w:r w:rsidRPr="00E93F9A">
        <w:rPr>
          <w:rFonts w:ascii="Times New Roman" w:hAnsi="Times New Roman" w:cs="Times New Roman"/>
        </w:rPr>
        <w:t>hành</w:t>
      </w:r>
      <w:proofErr w:type="spellEnd"/>
      <w:r w:rsidRPr="00E93F9A">
        <w:rPr>
          <w:rFonts w:ascii="Times New Roman" w:hAnsi="Times New Roman" w:cs="Times New Roman"/>
        </w:rPr>
        <w:t xml:space="preserve"> </w:t>
      </w:r>
      <w:proofErr w:type="spellStart"/>
      <w:r w:rsidRPr="00E93F9A">
        <w:rPr>
          <w:rFonts w:ascii="Times New Roman" w:hAnsi="Times New Roman" w:cs="Times New Roman"/>
        </w:rPr>
        <w:t>nhiều</w:t>
      </w:r>
      <w:proofErr w:type="spellEnd"/>
      <w:r w:rsidRPr="00E93F9A">
        <w:rPr>
          <w:rFonts w:ascii="Times New Roman" w:hAnsi="Times New Roman" w:cs="Times New Roman"/>
        </w:rPr>
        <w:t xml:space="preserve"> </w:t>
      </w:r>
      <w:proofErr w:type="spellStart"/>
      <w:r w:rsidRPr="00E93F9A">
        <w:rPr>
          <w:rFonts w:ascii="Times New Roman" w:hAnsi="Times New Roman" w:cs="Times New Roman"/>
        </w:rPr>
        <w:t>thêm</w:t>
      </w:r>
      <w:proofErr w:type="spellEnd"/>
      <w:r w:rsidRPr="00E93F9A">
        <w:rPr>
          <w:rFonts w:ascii="Times New Roman" w:hAnsi="Times New Roman" w:cs="Times New Roman"/>
        </w:rPr>
        <w:t>)</w:t>
      </w:r>
    </w:p>
    <w:sectPr w:rsidR="00E93F9A" w:rsidRPr="00E93F9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91045916">
    <w:abstractNumId w:val="8"/>
  </w:num>
  <w:num w:numId="2" w16cid:durableId="1913271902">
    <w:abstractNumId w:val="6"/>
  </w:num>
  <w:num w:numId="3" w16cid:durableId="1694377060">
    <w:abstractNumId w:val="5"/>
  </w:num>
  <w:num w:numId="4" w16cid:durableId="1323240769">
    <w:abstractNumId w:val="4"/>
  </w:num>
  <w:num w:numId="5" w16cid:durableId="1617446881">
    <w:abstractNumId w:val="7"/>
  </w:num>
  <w:num w:numId="6" w16cid:durableId="515726638">
    <w:abstractNumId w:val="3"/>
  </w:num>
  <w:num w:numId="7" w16cid:durableId="1009796446">
    <w:abstractNumId w:val="2"/>
  </w:num>
  <w:num w:numId="8" w16cid:durableId="657803433">
    <w:abstractNumId w:val="1"/>
  </w:num>
  <w:num w:numId="9" w16cid:durableId="12812606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7851"/>
    <w:rsid w:val="0015074B"/>
    <w:rsid w:val="0029639D"/>
    <w:rsid w:val="00326F90"/>
    <w:rsid w:val="00A510F4"/>
    <w:rsid w:val="00AA1D8D"/>
    <w:rsid w:val="00B47730"/>
    <w:rsid w:val="00CB0664"/>
    <w:rsid w:val="00D12DCE"/>
    <w:rsid w:val="00E45B08"/>
    <w:rsid w:val="00E93F9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FE2DCD2"/>
  <w14:defaultImageDpi w14:val="300"/>
  <w15:docId w15:val="{B1F0B59B-C650-447E-83C2-5B20CA5846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192</Words>
  <Characters>1101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5</cp:revision>
  <dcterms:created xsi:type="dcterms:W3CDTF">2013-12-23T23:15:00Z</dcterms:created>
  <dcterms:modified xsi:type="dcterms:W3CDTF">2025-12-30T15:07:00Z</dcterms:modified>
  <cp:category/>
</cp:coreProperties>
</file>